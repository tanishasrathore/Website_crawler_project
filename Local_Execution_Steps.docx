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Execution Steps – Website-Based Chatbot</w:t>
      </w:r>
    </w:p>
    <w:p/>
    <w:p>
      <w:r>
        <w:t>1. Prerequisites</w:t>
      </w:r>
    </w:p>
    <w:p>
      <w:r>
        <w:t>- Python 3.10 or above</w:t>
      </w:r>
    </w:p>
    <w:p>
      <w:r>
        <w:t>- pip</w:t>
      </w:r>
    </w:p>
    <w:p>
      <w:r>
        <w:t>- Git</w:t>
      </w:r>
    </w:p>
    <w:p>
      <w:r>
        <w:t>- VS Code or any code editor</w:t>
      </w:r>
    </w:p>
    <w:p/>
    <w:p>
      <w:r>
        <w:t>Check Python:</w:t>
      </w:r>
    </w:p>
    <w:p>
      <w:r>
        <w:t>python --version</w:t>
      </w:r>
    </w:p>
    <w:p/>
    <w:p/>
    <w:p>
      <w:r>
        <w:t>2. Clone the Repository</w:t>
      </w:r>
    </w:p>
    <w:p>
      <w:r>
        <w:t>git clone https://github.com/your-username/website-chatbot.git</w:t>
      </w:r>
    </w:p>
    <w:p>
      <w:r>
        <w:t>cd website-chatbot</w:t>
      </w:r>
    </w:p>
    <w:p/>
    <w:p/>
    <w:p>
      <w:r>
        <w:t>3. Create Virtual Environment (Recommended)</w:t>
      </w:r>
    </w:p>
    <w:p/>
    <w:p>
      <w:r>
        <w:t>Windows:</w:t>
      </w:r>
    </w:p>
    <w:p>
      <w:r>
        <w:t>python -m venv venv</w:t>
      </w:r>
    </w:p>
    <w:p>
      <w:r>
        <w:t>venv\Scripts\activate</w:t>
      </w:r>
    </w:p>
    <w:p/>
    <w:p>
      <w:r>
        <w:t>Mac/Linux:</w:t>
      </w:r>
    </w:p>
    <w:p>
      <w:r>
        <w:t>python3 -m venv venv</w:t>
      </w:r>
    </w:p>
    <w:p>
      <w:r>
        <w:t>source venv/bin/activate</w:t>
      </w:r>
    </w:p>
    <w:p/>
    <w:p/>
    <w:p>
      <w:r>
        <w:t>4. Install Dependencies</w:t>
      </w:r>
    </w:p>
    <w:p>
      <w:r>
        <w:t>pip install -r requirements.txt</w:t>
      </w:r>
    </w:p>
    <w:p/>
    <w:p/>
    <w:p>
      <w:r>
        <w:t>5. Set Environment Variables (LLM Key)</w:t>
      </w:r>
    </w:p>
    <w:p/>
    <w:p>
      <w:r>
        <w:t>Windows:</w:t>
      </w:r>
    </w:p>
    <w:p>
      <w:r>
        <w:t>setx OPENAI_API_KEY "your_api_key_here"</w:t>
      </w:r>
    </w:p>
    <w:p/>
    <w:p>
      <w:r>
        <w:t>Mac/Linux:</w:t>
      </w:r>
    </w:p>
    <w:p>
      <w:r>
        <w:t>export OPENAI_API_KEY="your_api_key_here"</w:t>
      </w:r>
    </w:p>
    <w:p/>
    <w:p/>
    <w:p>
      <w:r>
        <w:t>6. Run the Application</w:t>
      </w:r>
    </w:p>
    <w:p>
      <w:r>
        <w:t>streamlit run app.py</w:t>
      </w:r>
    </w:p>
    <w:p/>
    <w:p/>
    <w:p>
      <w:r>
        <w:t>7. Open in Browser</w:t>
      </w:r>
    </w:p>
    <w:p>
      <w:r>
        <w:t>http://localhost:8501</w:t>
      </w:r>
    </w:p>
    <w:p/>
    <w:p/>
    <w:p>
      <w:r>
        <w:t>8. How to Use</w:t>
      </w:r>
    </w:p>
    <w:p>
      <w:r>
        <w:t>1. Enter website URL</w:t>
      </w:r>
    </w:p>
    <w:p>
      <w:r>
        <w:t>2. Click Index Website</w:t>
      </w:r>
    </w:p>
    <w:p>
      <w:r>
        <w:t>3. Ask questions</w:t>
      </w:r>
    </w:p>
    <w:p>
      <w:r>
        <w:t>4. Chatbot answers only from website content</w:t>
      </w:r>
    </w:p>
    <w:p>
      <w:r>
        <w:t>If answer not found:</w:t>
      </w:r>
    </w:p>
    <w:p>
      <w:r>
        <w:t>"The answer is not available on the provided website."</w:t>
      </w:r>
    </w:p>
    <w:p/>
    <w:p/>
    <w:p>
      <w:r>
        <w:t>9. Stop the App</w:t>
      </w:r>
    </w:p>
    <w:p>
      <w:r>
        <w:t>Press CTRL + C</w:t>
      </w:r>
    </w:p>
    <w:p/>
    <w:p/>
    <w:p>
      <w:r>
        <w:t>Notes:</w:t>
      </w:r>
    </w:p>
    <w:p>
      <w:r>
        <w:t>- Embeddings are stored locally</w:t>
      </w:r>
    </w:p>
    <w:p>
      <w:r>
        <w:t>- Memory is session-based</w:t>
      </w:r>
    </w:p>
    <w:p>
      <w:r>
        <w:t>- Works locally without public deployment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